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P1 DOCX Archive</w:t>
      </w:r>
    </w:p>
    <w:p>
      <w:r>
        <w:t>Synthetic validation document. No real personal or business data.</w:t>
      </w:r>
    </w:p>
    <w:p>
      <w:r>
        <w:t>The archive opens at 10:15</w:t>
      </w:r>
    </w:p>
    <w:p>
      <w:r>
        <w:t>Its access code is CEDAR-482</w:t>
      </w:r>
    </w:p>
    <w:p>
      <w:r>
        <w:t>The director is Omar Saleh.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